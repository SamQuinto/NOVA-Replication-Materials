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NOVA study questionnaires</w:t>
      </w:r>
    </w:p>
    <w:p>
      <w:r>
        <w:t>Question wording and response formats for the main negotiation study and the earlier role-materials feedback survey. Role-specific feedback questionnaires are presented separately. Questionnaire configuration files are supplied beside this document.</w:t>
      </w:r>
    </w:p>
    <w:p>
      <w:pPr>
        <w:pStyle w:val="Heading1"/>
      </w:pPr>
      <w:r>
        <w:t>Candidate feedback</w:t>
      </w:r>
    </w:p>
    <w:p>
      <w:pPr>
        <w:keepNext/>
        <w:keepLines/>
      </w:pPr>
      <w:r>
        <w:rPr>
          <w:b/>
        </w:rPr>
        <w:t xml:space="preserve">q1: </w:t>
      </w:r>
      <w:r>
        <w:t>The role materials made my own priorities clear.</w:t>
      </w:r>
    </w:p>
    <w:p>
      <w:pPr>
        <w:keepLines/>
      </w:pPr>
      <w:r>
        <w:rPr>
          <w:b w:val="0"/>
        </w:rPr>
        <w:t>Response choices: Strongly disagree; Somewhat disagree; Neither agree nor disagree; Somewhat agree; Strongly agree</w:t>
      </w:r>
    </w:p>
    <w:p>
      <w:pPr>
        <w:keepNext/>
        <w:keepLines/>
      </w:pPr>
      <w:r>
        <w:rPr>
          <w:b/>
        </w:rPr>
        <w:t xml:space="preserve">q2: </w:t>
      </w:r>
      <w:r>
        <w:t>The role materials helped me understand what may matter to the Recruiter.</w:t>
      </w:r>
    </w:p>
    <w:p>
      <w:pPr>
        <w:keepLines/>
      </w:pPr>
      <w:r>
        <w:rPr>
          <w:b w:val="0"/>
        </w:rPr>
        <w:t>Response choices: Strongly disagree; Somewhat disagree; Neither agree nor disagree; Somewhat agree; Strongly agree</w:t>
      </w:r>
    </w:p>
    <w:p>
      <w:pPr>
        <w:keepNext/>
        <w:keepLines/>
      </w:pPr>
      <w:r>
        <w:rPr>
          <w:b/>
        </w:rPr>
        <w:t xml:space="preserve">q3: </w:t>
      </w:r>
      <w:r>
        <w:t>The role materials were easy to read and understand.</w:t>
      </w:r>
    </w:p>
    <w:p>
      <w:pPr>
        <w:keepLines/>
      </w:pPr>
      <w:r>
        <w:rPr>
          <w:b w:val="0"/>
        </w:rPr>
        <w:t>Response choices: Strongly disagree; Somewhat disagree; Neither agree nor disagree; Somewhat agree; Strongly agree</w:t>
      </w:r>
    </w:p>
    <w:p>
      <w:pPr>
        <w:keepNext/>
        <w:keepLines/>
      </w:pPr>
      <w:r>
        <w:rPr>
          <w:b/>
        </w:rPr>
        <w:t xml:space="preserve">q4: </w:t>
      </w:r>
      <w:r>
        <w:t>It would be easy to get into character using this information.</w:t>
      </w:r>
    </w:p>
    <w:p>
      <w:pPr>
        <w:keepLines/>
      </w:pPr>
      <w:r>
        <w:rPr>
          <w:b w:val="0"/>
        </w:rPr>
        <w:t>Response choices: Strongly disagree; Somewhat disagree; Neither agree nor disagree; Somewhat agree; Strongly agree</w:t>
      </w:r>
    </w:p>
    <w:p>
      <w:pPr>
        <w:keepNext/>
        <w:keepLines/>
      </w:pPr>
      <w:r>
        <w:rPr>
          <w:b/>
        </w:rPr>
        <w:t xml:space="preserve">q5: </w:t>
      </w:r>
      <w:r>
        <w:t>The preferences assigned to my role made sense.</w:t>
      </w:r>
    </w:p>
    <w:p>
      <w:pPr>
        <w:keepLines/>
      </w:pPr>
      <w:r>
        <w:rPr>
          <w:b w:val="0"/>
        </w:rPr>
        <w:t>Response choices: Strongly disagree; Somewhat disagree; Neither agree nor disagree; Somewhat agree; Strongly agree</w:t>
      </w:r>
    </w:p>
    <w:p>
      <w:pPr>
        <w:keepNext/>
        <w:keepLines/>
      </w:pPr>
      <w:r>
        <w:rPr>
          <w:b/>
        </w:rPr>
        <w:t xml:space="preserve">q6: </w:t>
      </w:r>
      <w:r>
        <w:t>In your own words, what three job-contract terms must appear in every offer?</w:t>
      </w:r>
    </w:p>
    <w:p>
      <w:pPr>
        <w:keepLines/>
      </w:pPr>
      <w:r>
        <w:rPr>
          <w:b w:val="0"/>
        </w:rPr>
        <w:t>List the three required terms in your own words, one per line.</w:t>
      </w:r>
    </w:p>
    <w:p>
      <w:pPr>
        <w:keepNext/>
        <w:keepLines/>
      </w:pPr>
      <w:r>
        <w:rPr>
          <w:b/>
        </w:rPr>
        <w:t xml:space="preserve">q7: </w:t>
      </w:r>
      <w:r>
        <w:t>Based on the instructions, what first offer would you make?</w:t>
      </w:r>
    </w:p>
    <w:p>
      <w:pPr>
        <w:keepLines/>
      </w:pPr>
      <w:r>
        <w:rPr>
          <w:b w:val="0"/>
        </w:rPr>
        <w:t>Write the complete offer in ordinary language, as if you were sending it to the other party.</w:t>
      </w:r>
    </w:p>
    <w:p>
      <w:pPr>
        <w:keepNext/>
        <w:keepLines/>
      </w:pPr>
      <w:r>
        <w:rPr>
          <w:b/>
        </w:rPr>
        <w:t xml:space="preserve">q8: </w:t>
      </w:r>
      <w:r>
        <w:t>Was it clear that you could include multiple job/contract features beyond the three required ones?</w:t>
      </w:r>
    </w:p>
    <w:p>
      <w:pPr>
        <w:keepLines/>
      </w:pPr>
      <w:r>
        <w:rPr>
          <w:b w:val="0"/>
        </w:rPr>
        <w:t>Response choices: Yes; No</w:t>
      </w:r>
    </w:p>
    <w:p>
      <w:pPr>
        <w:keepNext/>
        <w:keepLines/>
      </w:pPr>
      <w:r>
        <w:rPr>
          <w:b/>
        </w:rPr>
        <w:t xml:space="preserve">q9: </w:t>
      </w:r>
      <w:r>
        <w:t>Imagine that the Recruiter sends you this counteroffer:</w:t>
        <w:br/>
        <w:br/>
        <w:t>Recruiter’s counteroffer: “I can offer a $45,000 salary, an $8,000 personal work-expense budget and a 1 June starting date, with a six-month probation period.”</w:t>
        <w:br/>
        <w:br/>
        <w:t>What offer would you make to respond to them?</w:t>
      </w:r>
    </w:p>
    <w:p>
      <w:pPr>
        <w:keepLines/>
      </w:pPr>
      <w:r>
        <w:rPr>
          <w:b w:val="0"/>
        </w:rPr>
        <w:t>Write a complete counteroffer in ordinary language.</w:t>
      </w:r>
    </w:p>
    <w:p>
      <w:pPr>
        <w:keepNext/>
        <w:keepLines/>
      </w:pPr>
      <w:r>
        <w:rPr>
          <w:b/>
        </w:rPr>
        <w:t xml:space="preserve">q10: </w:t>
      </w:r>
      <w:r>
        <w:t>What were you thinking about when you wrote this response?</w:t>
      </w:r>
    </w:p>
    <w:p>
      <w:pPr>
        <w:keepLines/>
      </w:pPr>
      <w:r>
        <w:rPr>
          <w:b w:val="0"/>
        </w:rPr>
        <w:t>Briefly walk us through your reasoning.</w:t>
      </w:r>
    </w:p>
    <w:p>
      <w:pPr>
        <w:keepNext/>
        <w:keepLines/>
      </w:pPr>
      <w:r>
        <w:rPr>
          <w:b/>
        </w:rPr>
        <w:t xml:space="preserve">q11: </w:t>
      </w:r>
      <w:r>
        <w:t>Propose 3 other job features that could realistically be raised and included in an offer. You may add up to 2 more (maximum 5).</w:t>
      </w:r>
    </w:p>
    <w:p>
      <w:pPr>
        <w:keepLines/>
      </w:pPr>
      <w:r>
        <w:rPr>
          <w:b w:val="0"/>
        </w:rPr>
        <w:t>Enter only the name of each job feature, one per line.</w:t>
        <w:br/>
        <w:t>List 3 features. You may add up to 2 more (maximum 5).</w:t>
      </w:r>
    </w:p>
    <w:p>
      <w:pPr>
        <w:keepNext/>
        <w:keepLines/>
      </w:pPr>
      <w:r>
        <w:rPr>
          <w:b/>
        </w:rPr>
        <w:t xml:space="preserve">q12: </w:t>
      </w:r>
      <w:r>
        <w:t>What do you think are the Recruiter’s most important priorities?</w:t>
      </w:r>
    </w:p>
    <w:p>
      <w:pPr>
        <w:keepNext/>
        <w:keepLines/>
      </w:pPr>
      <w:r>
        <w:rPr>
          <w:b w:val="0"/>
        </w:rPr>
        <w:t>Select all that you think apply.</w:t>
      </w:r>
    </w:p>
    <w:p>
      <w:pPr>
        <w:keepLines/>
      </w:pPr>
      <w:r>
        <w:rPr>
          <w:b w:val="0"/>
        </w:rPr>
        <w:t>Response choices: Keep employment and work-expense costs under control; Get the new hire productive quickly; Protect the company from hiring, client and information risks; Give the Candidate as much vacation and remote work as possible; Build the Candidate’s professional network outside the company; Make it as easy as possible for the Candidate to leave for a competitor; Delay the Candidate’s starting date as long as possible; Guarantee long-term employment regardless of performance</w:t>
      </w:r>
    </w:p>
    <w:p>
      <w:pPr>
        <w:keepNext/>
        <w:keepLines/>
      </w:pPr>
      <w:r>
        <w:rPr>
          <w:b/>
        </w:rPr>
        <w:t xml:space="preserve">q13: </w:t>
      </w:r>
      <w:r>
        <w:t>Do you have any other feedback about this case?</w:t>
      </w:r>
    </w:p>
    <w:p>
      <w:pPr>
        <w:keepLines/>
      </w:pPr>
      <w:r>
        <w:rPr>
          <w:b w:val="0"/>
        </w:rPr>
        <w:t>Optional. Tell us what was unclear, unrealistic or worth improving.</w:t>
      </w:r>
    </w:p>
    <w:p>
      <w:pPr>
        <w:keepNext/>
        <w:keepLines/>
      </w:pPr>
      <w:r>
        <w:rPr>
          <w:b/>
        </w:rPr>
        <w:t xml:space="preserve">q14: </w:t>
      </w:r>
      <w:r>
        <w:t>How much experience do you have negotiating in everyday life?</w:t>
      </w:r>
    </w:p>
    <w:p>
      <w:pPr>
        <w:keepLines/>
      </w:pPr>
      <w:r>
        <w:rPr>
          <w:b w:val="0"/>
        </w:rPr>
        <w:t>Response choices: None; A little; Some; Quite a lot; A great deal</w:t>
      </w:r>
    </w:p>
    <w:p>
      <w:pPr>
        <w:keepNext/>
        <w:keepLines/>
      </w:pPr>
      <w:r>
        <w:rPr>
          <w:b/>
        </w:rPr>
        <w:t xml:space="preserve">q15: </w:t>
      </w:r>
      <w:r>
        <w:t>Would you be interested in taking part in a future version of this study?</w:t>
      </w:r>
    </w:p>
    <w:p>
      <w:pPr>
        <w:keepNext/>
        <w:keepLines/>
      </w:pPr>
      <w:r>
        <w:rPr>
          <w:b w:val="0"/>
        </w:rPr>
        <w:t>If you select Yes, we may add you to a panel contacted when the study or another pre-test goes live. This choice does not affect your payment.</w:t>
      </w:r>
    </w:p>
    <w:p>
      <w:pPr>
        <w:keepLines/>
      </w:pPr>
      <w:r>
        <w:rPr>
          <w:b w:val="0"/>
        </w:rPr>
        <w:t>Response choices: Yes; No</w:t>
      </w:r>
    </w:p>
    <w:p>
      <w:r>
        <w:br w:type="page"/>
      </w:r>
    </w:p>
    <w:p>
      <w:pPr>
        <w:pStyle w:val="Heading1"/>
      </w:pPr>
      <w:r>
        <w:t>Recruiter feedback</w:t>
      </w:r>
    </w:p>
    <w:p>
      <w:pPr>
        <w:keepNext/>
        <w:keepLines/>
      </w:pPr>
      <w:r>
        <w:rPr>
          <w:b/>
        </w:rPr>
        <w:t xml:space="preserve">q1: </w:t>
      </w:r>
      <w:r>
        <w:t>The role materials made my own priorities clear.</w:t>
      </w:r>
    </w:p>
    <w:p>
      <w:pPr>
        <w:keepLines/>
      </w:pPr>
      <w:r>
        <w:rPr>
          <w:b w:val="0"/>
        </w:rPr>
        <w:t>Response choices: Strongly disagree; Somewhat disagree; Neither agree nor disagree; Somewhat agree; Strongly agree</w:t>
      </w:r>
    </w:p>
    <w:p>
      <w:pPr>
        <w:keepNext/>
        <w:keepLines/>
      </w:pPr>
      <w:r>
        <w:rPr>
          <w:b/>
        </w:rPr>
        <w:t xml:space="preserve">q2: </w:t>
      </w:r>
      <w:r>
        <w:t>The role materials helped me understand what may matter to the Candidate.</w:t>
      </w:r>
    </w:p>
    <w:p>
      <w:pPr>
        <w:keepLines/>
      </w:pPr>
      <w:r>
        <w:rPr>
          <w:b w:val="0"/>
        </w:rPr>
        <w:t>Response choices: Strongly disagree; Somewhat disagree; Neither agree nor disagree; Somewhat agree; Strongly agree</w:t>
      </w:r>
    </w:p>
    <w:p>
      <w:pPr>
        <w:keepNext/>
        <w:keepLines/>
      </w:pPr>
      <w:r>
        <w:rPr>
          <w:b/>
        </w:rPr>
        <w:t xml:space="preserve">q3: </w:t>
      </w:r>
      <w:r>
        <w:t>The role materials were easy to read and understand.</w:t>
      </w:r>
    </w:p>
    <w:p>
      <w:pPr>
        <w:keepLines/>
      </w:pPr>
      <w:r>
        <w:rPr>
          <w:b w:val="0"/>
        </w:rPr>
        <w:t>Response choices: Strongly disagree; Somewhat disagree; Neither agree nor disagree; Somewhat agree; Strongly agree</w:t>
      </w:r>
    </w:p>
    <w:p>
      <w:pPr>
        <w:keepNext/>
        <w:keepLines/>
      </w:pPr>
      <w:r>
        <w:rPr>
          <w:b/>
        </w:rPr>
        <w:t xml:space="preserve">q4: </w:t>
      </w:r>
      <w:r>
        <w:t>It would be easy to get into character using this information.</w:t>
      </w:r>
    </w:p>
    <w:p>
      <w:pPr>
        <w:keepLines/>
      </w:pPr>
      <w:r>
        <w:rPr>
          <w:b w:val="0"/>
        </w:rPr>
        <w:t>Response choices: Strongly disagree; Somewhat disagree; Neither agree nor disagree; Somewhat agree; Strongly agree</w:t>
      </w:r>
    </w:p>
    <w:p>
      <w:pPr>
        <w:keepNext/>
        <w:keepLines/>
      </w:pPr>
      <w:r>
        <w:rPr>
          <w:b/>
        </w:rPr>
        <w:t xml:space="preserve">q5: </w:t>
      </w:r>
      <w:r>
        <w:t>The preferences assigned to my role made sense.</w:t>
      </w:r>
    </w:p>
    <w:p>
      <w:pPr>
        <w:keepLines/>
      </w:pPr>
      <w:r>
        <w:rPr>
          <w:b w:val="0"/>
        </w:rPr>
        <w:t>Response choices: Strongly disagree; Somewhat disagree; Neither agree nor disagree; Somewhat agree; Strongly agree</w:t>
      </w:r>
    </w:p>
    <w:p>
      <w:pPr>
        <w:keepNext/>
        <w:keepLines/>
      </w:pPr>
      <w:r>
        <w:rPr>
          <w:b/>
        </w:rPr>
        <w:t xml:space="preserve">q6: </w:t>
      </w:r>
      <w:r>
        <w:t>In your own words, what three job-contract terms must appear in every offer?</w:t>
      </w:r>
    </w:p>
    <w:p>
      <w:pPr>
        <w:keepLines/>
      </w:pPr>
      <w:r>
        <w:rPr>
          <w:b w:val="0"/>
        </w:rPr>
        <w:t>List the three required terms in your own words, one per line.</w:t>
      </w:r>
    </w:p>
    <w:p>
      <w:pPr>
        <w:keepNext/>
        <w:keepLines/>
      </w:pPr>
      <w:r>
        <w:rPr>
          <w:b/>
        </w:rPr>
        <w:t xml:space="preserve">q7: </w:t>
      </w:r>
      <w:r>
        <w:t>Based on the instructions, what first offer would you make?</w:t>
      </w:r>
    </w:p>
    <w:p>
      <w:pPr>
        <w:keepLines/>
      </w:pPr>
      <w:r>
        <w:rPr>
          <w:b w:val="0"/>
        </w:rPr>
        <w:t>Write the complete offer in ordinary language, as if you were sending it to the other party.</w:t>
      </w:r>
    </w:p>
    <w:p>
      <w:pPr>
        <w:keepNext/>
        <w:keepLines/>
      </w:pPr>
      <w:r>
        <w:rPr>
          <w:b/>
        </w:rPr>
        <w:t xml:space="preserve">q8: </w:t>
      </w:r>
      <w:r>
        <w:t>Was it clear that you could include multiple job/contract features beyond the three required ones?</w:t>
      </w:r>
    </w:p>
    <w:p>
      <w:pPr>
        <w:keepLines/>
      </w:pPr>
      <w:r>
        <w:rPr>
          <w:b w:val="0"/>
        </w:rPr>
        <w:t>Response choices: Yes; No</w:t>
      </w:r>
    </w:p>
    <w:p>
      <w:pPr>
        <w:keepNext/>
        <w:keepLines/>
      </w:pPr>
      <w:r>
        <w:rPr>
          <w:b/>
        </w:rPr>
        <w:t xml:space="preserve">q9: </w:t>
      </w:r>
      <w:r>
        <w:t>Imagine that the Candidate sends you this counteroffer:</w:t>
        <w:br/>
        <w:br/>
        <w:t>Candidate’s counteroffer: “I am asking for a $55,000 salary, a $13,000 personal work-expense budget and a 15 June starting date, with four remote-working days per week.”</w:t>
        <w:br/>
        <w:br/>
        <w:t>What offer would you make to respond to them?</w:t>
      </w:r>
    </w:p>
    <w:p>
      <w:pPr>
        <w:keepLines/>
      </w:pPr>
      <w:r>
        <w:rPr>
          <w:b w:val="0"/>
        </w:rPr>
        <w:t>Write a complete counteroffer in ordinary language.</w:t>
      </w:r>
    </w:p>
    <w:p>
      <w:pPr>
        <w:keepNext/>
        <w:keepLines/>
      </w:pPr>
      <w:r>
        <w:rPr>
          <w:b/>
        </w:rPr>
        <w:t xml:space="preserve">q10: </w:t>
      </w:r>
      <w:r>
        <w:t>What were you thinking about when you wrote this response?</w:t>
      </w:r>
    </w:p>
    <w:p>
      <w:pPr>
        <w:keepLines/>
      </w:pPr>
      <w:r>
        <w:rPr>
          <w:b w:val="0"/>
        </w:rPr>
        <w:t>Briefly walk us through your reasoning.</w:t>
      </w:r>
    </w:p>
    <w:p>
      <w:pPr>
        <w:keepNext/>
        <w:keepLines/>
      </w:pPr>
      <w:r>
        <w:rPr>
          <w:b/>
        </w:rPr>
        <w:t xml:space="preserve">q11: </w:t>
      </w:r>
      <w:r>
        <w:t>Propose 3 other job features that could realistically be raised and included in an offer. You may add up to 2 more (maximum 5).</w:t>
      </w:r>
    </w:p>
    <w:p>
      <w:pPr>
        <w:keepLines/>
      </w:pPr>
      <w:r>
        <w:rPr>
          <w:b w:val="0"/>
        </w:rPr>
        <w:t>Enter only the name of each job feature, one per line.</w:t>
        <w:br/>
        <w:t>List 3 features. You may add up to 2 more (maximum 5).</w:t>
      </w:r>
    </w:p>
    <w:p>
      <w:pPr>
        <w:keepNext/>
        <w:keepLines/>
      </w:pPr>
      <w:r>
        <w:rPr>
          <w:b/>
        </w:rPr>
        <w:t xml:space="preserve">q12: </w:t>
      </w:r>
      <w:r>
        <w:t>What do you think are the Candidate’s most important priorities?</w:t>
      </w:r>
    </w:p>
    <w:p>
      <w:pPr>
        <w:keepNext/>
        <w:keepLines/>
      </w:pPr>
      <w:r>
        <w:rPr>
          <w:b w:val="0"/>
        </w:rPr>
        <w:t>Select all that you think apply.</w:t>
      </w:r>
    </w:p>
    <w:p>
      <w:pPr>
        <w:keepLines/>
      </w:pPr>
      <w:r>
        <w:rPr>
          <w:b w:val="0"/>
        </w:rPr>
        <w:t>Response choices: Earn a strong income and have adequate resources for doing the job; Learn, develop professionally and build useful relationships; Protect family time, flexibility and future career options; Minimize the company’s salary and expense costs; Have the longest possible probation period; Accept the longest contract and strongest restrictions on future employment; Take on as many evening events and publicity duties as possible; Delay starting the job as long as possible</w:t>
      </w:r>
    </w:p>
    <w:p>
      <w:pPr>
        <w:keepNext/>
        <w:keepLines/>
      </w:pPr>
      <w:r>
        <w:rPr>
          <w:b/>
        </w:rPr>
        <w:t xml:space="preserve">q13: </w:t>
      </w:r>
      <w:r>
        <w:t>Do you have any other feedback about this case?</w:t>
      </w:r>
    </w:p>
    <w:p>
      <w:pPr>
        <w:keepLines/>
      </w:pPr>
      <w:r>
        <w:rPr>
          <w:b w:val="0"/>
        </w:rPr>
        <w:t>Optional. Tell us what was unclear, unrealistic or worth improving.</w:t>
      </w:r>
    </w:p>
    <w:p>
      <w:pPr>
        <w:keepNext/>
        <w:keepLines/>
      </w:pPr>
      <w:r>
        <w:rPr>
          <w:b/>
        </w:rPr>
        <w:t xml:space="preserve">q14: </w:t>
      </w:r>
      <w:r>
        <w:t>How much experience do you have negotiating in everyday life?</w:t>
      </w:r>
    </w:p>
    <w:p>
      <w:pPr>
        <w:keepLines/>
      </w:pPr>
      <w:r>
        <w:rPr>
          <w:b w:val="0"/>
        </w:rPr>
        <w:t>Response choices: None; A little; Some; Quite a lot; A great deal</w:t>
      </w:r>
    </w:p>
    <w:p>
      <w:pPr>
        <w:keepNext/>
        <w:keepLines/>
      </w:pPr>
      <w:r>
        <w:rPr>
          <w:b/>
        </w:rPr>
        <w:t xml:space="preserve">q15: </w:t>
      </w:r>
      <w:r>
        <w:t>Would you be interested in taking part in a future version of this study?</w:t>
      </w:r>
    </w:p>
    <w:p>
      <w:pPr>
        <w:keepNext/>
        <w:keepLines/>
      </w:pPr>
      <w:r>
        <w:rPr>
          <w:b w:val="0"/>
        </w:rPr>
        <w:t>If you select Yes, we may add you to a panel contacted when the study or another pre-test goes live. This choice does not affect your payment.</w:t>
      </w:r>
    </w:p>
    <w:p>
      <w:pPr>
        <w:keepLines/>
      </w:pPr>
      <w:r>
        <w:rPr>
          <w:b w:val="0"/>
        </w:rPr>
        <w:t>Response choices: Yes; No</w:t>
      </w:r>
    </w:p>
    <w:p>
      <w:r>
        <w:br w:type="page"/>
      </w:r>
    </w:p>
    <w:p>
      <w:pPr>
        <w:pStyle w:val="Heading1"/>
      </w:pPr>
      <w:r>
        <w:t>Post negotiation</w:t>
      </w:r>
    </w:p>
    <w:p>
      <w:pPr>
        <w:keepNext/>
        <w:keepLines/>
      </w:pPr>
      <w:r>
        <w:rPr>
          <w:b/>
        </w:rPr>
        <w:t xml:space="preserve">survey_bonus_information: </w:t>
      </w:r>
      <w:r>
        <w:t>Survey-effort bonuses</w:t>
      </w:r>
    </w:p>
    <w:p>
      <w:pPr>
        <w:keepNext/>
        <w:keepLines/>
      </w:pPr>
      <w:r>
        <w:rPr>
          <w:b w:val="0"/>
        </w:rPr>
        <w:t>Please answer honestly and thoughtfully. Among participants who pass our survey-effort checks, additional bonuses are awarded according to response effort and quality:</w:t>
        <w:br/>
        <w:br/>
        <w:t>Top 10%: 50% of base payment</w:t>
        <w:br/>
        <w:t>Next 20%: 25% of base payment</w:t>
        <w:br/>
        <w:t>Next 20%: 15% of base payment</w:t>
        <w:br/>
        <w:t>Remaining 50%: 10% of base payment</w:t>
        <w:br/>
        <w:br/>
        <w:t>We assess completeness, relevance and care, not whether your answers are positive or match a particular opinion. Your base payment and negotiation bonus are unaffected by this assessment. This survey bonus is separate from the US$15 negotiation-bonus cap.</w:t>
      </w:r>
    </w:p>
    <w:p>
      <w:pPr>
        <w:keepLines/>
      </w:pPr>
      <w:r>
        <w:rPr>
          <w:b w:val="0"/>
        </w:rPr>
        <w:t>Response choices: I have read this information.</w:t>
      </w:r>
    </w:p>
    <w:p>
      <w:pPr>
        <w:keepNext/>
        <w:keepLines/>
      </w:pPr>
      <w:r>
        <w:rPr>
          <w:b/>
        </w:rPr>
        <w:t xml:space="preserve">q1: </w:t>
      </w:r>
      <w:r>
        <w:t>How satisfied are you with your own outcome—i.e., the extent to which the terms of your agreement (or lack of agreement) benefit you?</w:t>
      </w:r>
    </w:p>
    <w:p>
      <w:pPr>
        <w:keepLines/>
      </w:pPr>
      <w:r>
        <w:rPr>
          <w:b w:val="0"/>
        </w:rPr>
        <w:t>Response choices: 1 — Not at all; 2; 3; 4 — Moderately; 5; 6; 7 — Perfectly; N/A</w:t>
      </w:r>
    </w:p>
    <w:p>
      <w:pPr>
        <w:keepNext/>
        <w:keepLines/>
      </w:pPr>
      <w:r>
        <w:rPr>
          <w:b/>
        </w:rPr>
        <w:t xml:space="preserve">q2: </w:t>
      </w:r>
      <w:r>
        <w:t>How satisfied are you with the balance between your own outcome and your counterpart’s outcome?</w:t>
      </w:r>
    </w:p>
    <w:p>
      <w:pPr>
        <w:keepLines/>
      </w:pPr>
      <w:r>
        <w:rPr>
          <w:b w:val="0"/>
        </w:rPr>
        <w:t>Response choices: 1 — Not at all; 2; 3; 4 — Moderately; 5; 6; 7 — Perfectly; N/A</w:t>
      </w:r>
    </w:p>
    <w:p>
      <w:pPr>
        <w:keepNext/>
        <w:keepLines/>
      </w:pPr>
      <w:r>
        <w:rPr>
          <w:b/>
        </w:rPr>
        <w:t xml:space="preserve">q3: </w:t>
      </w:r>
      <w:r>
        <w:t>Did you feel like you forfeited or ‘lost’ in this negotiation?</w:t>
      </w:r>
    </w:p>
    <w:p>
      <w:pPr>
        <w:keepLines/>
      </w:pPr>
      <w:r>
        <w:rPr>
          <w:b w:val="0"/>
        </w:rPr>
        <w:t>Response choices: 1 — Not at all; 2; 3; 4 — Moderately; 5; 6; 7 — A great deal; N/A</w:t>
      </w:r>
    </w:p>
    <w:p>
      <w:pPr>
        <w:keepNext/>
        <w:keepLines/>
      </w:pPr>
      <w:r>
        <w:rPr>
          <w:b/>
        </w:rPr>
        <w:t xml:space="preserve">q4: </w:t>
      </w:r>
      <w:r>
        <w:t>Do you think the terms of your agreement are consistent with principles of legitimacy or objective criteria (e.g., common standards of fairness, precedent, industry practice, legality, etc.)?</w:t>
      </w:r>
    </w:p>
    <w:p>
      <w:pPr>
        <w:keepLines/>
      </w:pPr>
      <w:r>
        <w:rPr>
          <w:b w:val="0"/>
        </w:rPr>
        <w:t>Response choices: 1 — Not at all; 2; 3; 4 — Moderately; 5; 6; 7 — Perfectly; N/A</w:t>
      </w:r>
    </w:p>
    <w:p>
      <w:pPr>
        <w:keepNext/>
        <w:keepLines/>
      </w:pPr>
      <w:r>
        <w:rPr>
          <w:b/>
        </w:rPr>
        <w:t xml:space="preserve">q5: </w:t>
      </w:r>
      <w:r>
        <w:t>Did you ‘lose face’ (i.e., damage your sense of pride) in the negotiation?</w:t>
      </w:r>
    </w:p>
    <w:p>
      <w:pPr>
        <w:keepLines/>
      </w:pPr>
      <w:r>
        <w:rPr>
          <w:b w:val="0"/>
        </w:rPr>
        <w:t>Response choices: 1 — Not at all; 2; 3; 4 — Moderately; 5; 6; 7 — A great deal; N/A</w:t>
      </w:r>
    </w:p>
    <w:p>
      <w:pPr>
        <w:keepNext/>
        <w:keepLines/>
      </w:pPr>
      <w:r>
        <w:rPr>
          <w:b/>
        </w:rPr>
        <w:t xml:space="preserve">q6: </w:t>
      </w:r>
      <w:r>
        <w:t>Did this negotiation make you feel more or less competent as a negotiator?</w:t>
      </w:r>
    </w:p>
    <w:p>
      <w:pPr>
        <w:keepLines/>
      </w:pPr>
      <w:r>
        <w:rPr>
          <w:b w:val="0"/>
        </w:rPr>
        <w:t>Response choices: 1 — It made me feel less competent; 2; 3; 4 — It did not make me feel more or less competent; 5; 6; 7 — It made me feel more competent; N/A</w:t>
      </w:r>
    </w:p>
    <w:p>
      <w:pPr>
        <w:keepNext/>
        <w:keepLines/>
      </w:pPr>
      <w:r>
        <w:rPr>
          <w:b/>
        </w:rPr>
        <w:t xml:space="preserve">q7: </w:t>
      </w:r>
      <w:r>
        <w:t>Did you behave according to your own principles and values?</w:t>
      </w:r>
    </w:p>
    <w:p>
      <w:pPr>
        <w:keepLines/>
      </w:pPr>
      <w:r>
        <w:rPr>
          <w:b w:val="0"/>
        </w:rPr>
        <w:t>Response choices: 1 — Not at all; 2; 3; 4 — Moderately; 5; 6; 7 — Perfectly; N/A</w:t>
      </w:r>
    </w:p>
    <w:p>
      <w:pPr>
        <w:keepNext/>
        <w:keepLines/>
      </w:pPr>
      <w:r>
        <w:rPr>
          <w:b/>
        </w:rPr>
        <w:t xml:space="preserve">q8: </w:t>
      </w:r>
      <w:r>
        <w:t>Did this negotiation positively or negatively impact your self-image or your impression of yourself?</w:t>
      </w:r>
    </w:p>
    <w:p>
      <w:pPr>
        <w:keepLines/>
      </w:pPr>
      <w:r>
        <w:rPr>
          <w:b w:val="0"/>
        </w:rPr>
        <w:t>Response choices: 1 — It negatively impacted my self-image; 2; 3; 4 — It did not positively or negatively impact my self-image; 5; 6; 7 — It positively impacted my self-image; N/A</w:t>
      </w:r>
    </w:p>
    <w:p>
      <w:pPr>
        <w:keepNext/>
        <w:keepLines/>
      </w:pPr>
      <w:r>
        <w:rPr>
          <w:b/>
        </w:rPr>
        <w:t xml:space="preserve">q9: </w:t>
      </w:r>
      <w:r>
        <w:t>Do you feel your counterpart listened to your concerns?</w:t>
      </w:r>
    </w:p>
    <w:p>
      <w:pPr>
        <w:keepLines/>
      </w:pPr>
      <w:r>
        <w:rPr>
          <w:b w:val="0"/>
        </w:rPr>
        <w:t>Response choices: 1 — Not at all; 2; 3; 4 — Moderately; 5; 6; 7 — Perfectly; N/A</w:t>
      </w:r>
    </w:p>
    <w:p>
      <w:pPr>
        <w:keepNext/>
        <w:keepLines/>
      </w:pPr>
      <w:r>
        <w:rPr>
          <w:b/>
        </w:rPr>
        <w:t xml:space="preserve">q10: </w:t>
      </w:r>
      <w:r>
        <w:t>Would you characterize the negotiation process as fair?</w:t>
      </w:r>
    </w:p>
    <w:p>
      <w:pPr>
        <w:keepLines/>
      </w:pPr>
      <w:r>
        <w:rPr>
          <w:b w:val="0"/>
        </w:rPr>
        <w:t>Response choices: 1 — Not at all; 2; 3; 4 — Moderately; 5; 6; 7 — Perfectly; N/A</w:t>
      </w:r>
    </w:p>
    <w:p>
      <w:pPr>
        <w:keepNext/>
        <w:keepLines/>
      </w:pPr>
      <w:r>
        <w:rPr>
          <w:b/>
        </w:rPr>
        <w:t xml:space="preserve">q11: </w:t>
      </w:r>
      <w:r>
        <w:t>How satisfied are you with the ease (or difficulty) of reaching an agreement?</w:t>
      </w:r>
    </w:p>
    <w:p>
      <w:pPr>
        <w:keepLines/>
      </w:pPr>
      <w:r>
        <w:rPr>
          <w:b w:val="0"/>
        </w:rPr>
        <w:t>Response choices: 1 — Not at all satisfied; 2; 3; 4 — Moderately satisfied; 5; 6; 7 — Perfectly satisfied; N/A</w:t>
      </w:r>
    </w:p>
    <w:p>
      <w:pPr>
        <w:keepNext/>
        <w:keepLines/>
      </w:pPr>
      <w:r>
        <w:rPr>
          <w:b/>
        </w:rPr>
        <w:t xml:space="preserve">q12: </w:t>
      </w:r>
      <w:r>
        <w:t>Did your counterpart consider your wishes, opinions, or needs?</w:t>
      </w:r>
    </w:p>
    <w:p>
      <w:pPr>
        <w:keepLines/>
      </w:pPr>
      <w:r>
        <w:rPr>
          <w:b w:val="0"/>
        </w:rPr>
        <w:t>Response choices: 1 — Not at all; 2; 3; 4 — Moderately; 5; 6; 7 — Perfectly; N/A</w:t>
      </w:r>
    </w:p>
    <w:p>
      <w:pPr>
        <w:keepNext/>
        <w:keepLines/>
      </w:pPr>
      <w:r>
        <w:rPr>
          <w:b/>
        </w:rPr>
        <w:t xml:space="preserve">q13: </w:t>
      </w:r>
      <w:r>
        <w:t>What kind of ‘overall’ impression did your counterpart make on you?</w:t>
      </w:r>
    </w:p>
    <w:p>
      <w:pPr>
        <w:keepLines/>
      </w:pPr>
      <w:r>
        <w:rPr>
          <w:b w:val="0"/>
        </w:rPr>
        <w:t>Response choices: 1 — Extremely negative; 2; 3; 4 — Neither negative nor positive; 5; 6; 7 — Extremely positive; N/A</w:t>
      </w:r>
    </w:p>
    <w:p>
      <w:pPr>
        <w:keepNext/>
        <w:keepLines/>
      </w:pPr>
      <w:r>
        <w:rPr>
          <w:b/>
        </w:rPr>
        <w:t xml:space="preserve">q14: </w:t>
      </w:r>
      <w:r>
        <w:t>How satisfied are you with your relationship with your counterpart as a result of this negotiation?</w:t>
      </w:r>
    </w:p>
    <w:p>
      <w:pPr>
        <w:keepLines/>
      </w:pPr>
      <w:r>
        <w:rPr>
          <w:b w:val="0"/>
        </w:rPr>
        <w:t>Response choices: 1 — Not at all; 2; 3; 4 — Moderately; 5; 6; 7 — Perfectly; N/A</w:t>
      </w:r>
    </w:p>
    <w:p>
      <w:pPr>
        <w:keepNext/>
        <w:keepLines/>
      </w:pPr>
      <w:r>
        <w:rPr>
          <w:b/>
        </w:rPr>
        <w:t xml:space="preserve">q15: </w:t>
      </w:r>
      <w:r>
        <w:t>Did the negotiation make you trust your counterpart?</w:t>
      </w:r>
    </w:p>
    <w:p>
      <w:pPr>
        <w:keepLines/>
      </w:pPr>
      <w:r>
        <w:rPr>
          <w:b w:val="0"/>
        </w:rPr>
        <w:t>Response choices: 1 — Not at all; 2; 3; 4 — Moderately; 5; 6; 7 — Perfectly; N/A</w:t>
      </w:r>
    </w:p>
    <w:p>
      <w:pPr>
        <w:keepNext/>
        <w:keepLines/>
      </w:pPr>
      <w:r>
        <w:rPr>
          <w:b/>
        </w:rPr>
        <w:t xml:space="preserve">q16: </w:t>
      </w:r>
      <w:r>
        <w:t>Did the negotiation build a good foundation for a future relationship with your counterpart?</w:t>
      </w:r>
    </w:p>
    <w:p>
      <w:pPr>
        <w:keepLines/>
      </w:pPr>
      <w:r>
        <w:rPr>
          <w:b w:val="0"/>
        </w:rPr>
        <w:t>Response choices: 1 — Not at all; 2; 3; 4 — Moderately; 5; 6; 7 — Perfectly; N/A</w:t>
      </w:r>
    </w:p>
    <w:p>
      <w:pPr>
        <w:keepNext/>
        <w:keepLines/>
      </w:pPr>
      <w:r>
        <w:rPr>
          <w:b/>
        </w:rPr>
        <w:t xml:space="preserve">q17: </w:t>
      </w:r>
      <w:r>
        <w:t>I could easily imagine myself in the position described in my assigned role.</w:t>
      </w:r>
    </w:p>
    <w:p>
      <w:pPr>
        <w:keepLines/>
      </w:pPr>
      <w:r>
        <w:rPr>
          <w:b w:val="0"/>
        </w:rPr>
        <w:t>Response choices: 1 — Strongly disagree; 2; 3; 4 — Neither agree nor disagree; 5; 6; 7 — Strongly agree</w:t>
      </w:r>
    </w:p>
    <w:p>
      <w:pPr>
        <w:keepNext/>
        <w:keepLines/>
      </w:pPr>
      <w:r>
        <w:rPr>
          <w:b/>
        </w:rPr>
        <w:t xml:space="preserve">q18: </w:t>
      </w:r>
      <w:r>
        <w:t>This negotiation felt realistic.</w:t>
      </w:r>
    </w:p>
    <w:p>
      <w:pPr>
        <w:keepLines/>
      </w:pPr>
      <w:r>
        <w:rPr>
          <w:b w:val="0"/>
        </w:rPr>
        <w:t>Response choices: 1 — Strongly disagree; 2; 3; 4 — Neither agree nor disagree; 5; 6; 7 — Strongly agree</w:t>
      </w:r>
    </w:p>
    <w:p>
      <w:pPr>
        <w:keepNext/>
        <w:keepLines/>
      </w:pPr>
      <w:r>
        <w:rPr>
          <w:b/>
        </w:rPr>
        <w:t xml:space="preserve">q19: </w:t>
      </w:r>
      <w:r>
        <w:t>I took my assigned role seriously.</w:t>
      </w:r>
    </w:p>
    <w:p>
      <w:pPr>
        <w:keepLines/>
      </w:pPr>
      <w:r>
        <w:rPr>
          <w:b w:val="0"/>
        </w:rPr>
        <w:t>Response choices: 1 — Strongly disagree; 2; 3; 4 — Neither agree nor disagree; 5; 6; 7 — Strongly agree</w:t>
      </w:r>
    </w:p>
    <w:p>
      <w:pPr>
        <w:keepNext/>
        <w:keepLines/>
      </w:pPr>
      <w:r>
        <w:rPr>
          <w:b/>
        </w:rPr>
        <w:t xml:space="preserve">q20: </w:t>
      </w:r>
      <w:r>
        <w:t>I considered diverse sources of information when generating new ideas or offers.</w:t>
      </w:r>
    </w:p>
    <w:p>
      <w:pPr>
        <w:keepLines/>
      </w:pPr>
      <w:r>
        <w:rPr>
          <w:b w:val="0"/>
        </w:rPr>
        <w:t>Response choices: Never; Rarely; Occasionally; Frequently; Very frequently</w:t>
      </w:r>
    </w:p>
    <w:p>
      <w:pPr>
        <w:keepNext/>
        <w:keepLines/>
      </w:pPr>
      <w:r>
        <w:rPr>
          <w:b/>
        </w:rPr>
        <w:t xml:space="preserve">q21: </w:t>
      </w:r>
      <w:r>
        <w:t>I looked for connections with solutions used in seemingly different situations when thinking about what to propose.</w:t>
      </w:r>
    </w:p>
    <w:p>
      <w:pPr>
        <w:keepLines/>
      </w:pPr>
      <w:r>
        <w:rPr>
          <w:b w:val="0"/>
        </w:rPr>
        <w:t>Response choices: Never; Rarely; Occasionally; Frequently; Very frequently</w:t>
      </w:r>
    </w:p>
    <w:p>
      <w:pPr>
        <w:keepNext/>
        <w:keepLines/>
      </w:pPr>
      <w:r>
        <w:rPr>
          <w:b/>
        </w:rPr>
        <w:t xml:space="preserve">q22: </w:t>
      </w:r>
      <w:r>
        <w:t>I generated several alternatives to the same problem before deciding what to propose.</w:t>
      </w:r>
    </w:p>
    <w:p>
      <w:pPr>
        <w:keepLines/>
      </w:pPr>
      <w:r>
        <w:rPr>
          <w:b w:val="0"/>
        </w:rPr>
        <w:t>Response choices: Never; Rarely; Occasionally; Frequently; Very frequently</w:t>
      </w:r>
    </w:p>
    <w:p>
      <w:pPr>
        <w:keepNext/>
        <w:keepLines/>
      </w:pPr>
      <w:r>
        <w:rPr>
          <w:b/>
        </w:rPr>
        <w:t xml:space="preserve">q23: </w:t>
      </w:r>
      <w:r>
        <w:t>In making proposals, I tried to devise solutions that moved away from established ways of doing things.</w:t>
      </w:r>
    </w:p>
    <w:p>
      <w:pPr>
        <w:keepLines/>
      </w:pPr>
      <w:r>
        <w:rPr>
          <w:b w:val="0"/>
        </w:rPr>
        <w:t>Response choices: Never; Rarely; Occasionally; Frequently; Very frequently</w:t>
      </w:r>
    </w:p>
    <w:p>
      <w:pPr>
        <w:keepNext/>
        <w:keepLines/>
      </w:pPr>
      <w:r>
        <w:rPr>
          <w:b/>
        </w:rPr>
        <w:t xml:space="preserve">q24: </w:t>
      </w:r>
      <w:r>
        <w:t>I spent considerable time working through information that helped me generate new ideas.</w:t>
      </w:r>
    </w:p>
    <w:p>
      <w:pPr>
        <w:keepLines/>
      </w:pPr>
      <w:r>
        <w:rPr>
          <w:b w:val="0"/>
        </w:rPr>
        <w:t>Response choices: Never; Rarely; Occasionally; Frequently; Very frequently</w:t>
      </w:r>
    </w:p>
    <w:p>
      <w:pPr>
        <w:keepNext/>
        <w:keepLines/>
      </w:pPr>
      <w:r>
        <w:rPr>
          <w:b/>
        </w:rPr>
        <w:t xml:space="preserve">q25: </w:t>
      </w:r>
      <w:r>
        <w:t>During this negotiation, I was confident that I could solve problems creatively.</w:t>
      </w:r>
    </w:p>
    <w:p>
      <w:pPr>
        <w:keepLines/>
      </w:pPr>
      <w:r>
        <w:rPr>
          <w:b w:val="0"/>
        </w:rPr>
        <w:t>Response choices: 1 — Strongly disagree; 2; 3; 4 — Neither agree nor disagree; 5; 6; 7 — Strongly agree</w:t>
      </w:r>
    </w:p>
    <w:p>
      <w:pPr>
        <w:keepNext/>
        <w:keepLines/>
      </w:pPr>
      <w:r>
        <w:rPr>
          <w:b/>
        </w:rPr>
        <w:t xml:space="preserve">q26: </w:t>
      </w:r>
      <w:r>
        <w:t>During this negotiation, I felt able to build further on ideas raised by the other party.</w:t>
      </w:r>
    </w:p>
    <w:p>
      <w:pPr>
        <w:keepLines/>
      </w:pPr>
      <w:r>
        <w:rPr>
          <w:b w:val="0"/>
        </w:rPr>
        <w:t>Response choices: 1 — Strongly disagree; 2; 3; 4 — Neither agree nor disagree; 5; 6; 7 — Strongly agree</w:t>
      </w:r>
    </w:p>
    <w:p>
      <w:pPr>
        <w:keepNext/>
        <w:keepLines/>
      </w:pPr>
      <w:r>
        <w:rPr>
          <w:b/>
        </w:rPr>
        <w:t xml:space="preserve">q27: </w:t>
      </w:r>
      <w:r>
        <w:t>During this negotiation, I felt capable of generating novel ideas.</w:t>
      </w:r>
    </w:p>
    <w:p>
      <w:pPr>
        <w:keepLines/>
      </w:pPr>
      <w:r>
        <w:rPr>
          <w:b w:val="0"/>
        </w:rPr>
        <w:t>Response choices: 1 — Strongly disagree; 2; 3; 4 — Neither agree nor disagree; 5; 6; 7 — Strongly agree</w:t>
      </w:r>
    </w:p>
    <w:p>
      <w:pPr>
        <w:keepNext/>
        <w:keepLines/>
      </w:pPr>
      <w:r>
        <w:rPr>
          <w:b/>
        </w:rPr>
        <w:t xml:space="preserve">q28: </w:t>
      </w:r>
      <w:r>
        <w:t>How did you decide what offer to make next as you worked toward your goals in the negotiation?</w:t>
      </w:r>
    </w:p>
    <w:p>
      <w:pPr>
        <w:keepLines/>
      </w:pPr>
      <w:r>
        <w:rPr>
          <w:b w:val="0"/>
        </w:rPr>
        <w:t>Tell us what you paid attention to and what you decided to change. A short response is fine.</w:t>
      </w:r>
    </w:p>
    <w:p>
      <w:pPr>
        <w:keepNext/>
        <w:keepLines/>
      </w:pPr>
      <w:r>
        <w:rPr>
          <w:b/>
        </w:rPr>
        <w:t xml:space="preserve">q29: </w:t>
      </w:r>
      <w:r>
        <w:t>At any point, did the negotiation feel stuck? In other words, did you and the other party seem unable to make progress, or did reaching an agreement seem unlikely?</w:t>
      </w:r>
    </w:p>
    <w:p>
      <w:pPr>
        <w:keepLines/>
      </w:pPr>
      <w:r>
        <w:rPr>
          <w:b w:val="0"/>
        </w:rPr>
        <w:t>Response choices: Yes, once; Yes, multiple times; No</w:t>
      </w:r>
    </w:p>
    <w:p>
      <w:pPr>
        <w:keepNext/>
        <w:keepLines/>
      </w:pPr>
      <w:r>
        <w:rPr>
          <w:b/>
        </w:rPr>
        <w:t xml:space="preserve">q30: </w:t>
      </w:r>
      <w:r>
        <w:t>Roughly when did the negotiation feel stuck? Select all that apply.</w:t>
      </w:r>
    </w:p>
    <w:p>
      <w:pPr>
        <w:keepNext/>
        <w:keepLines/>
      </w:pPr>
      <w:r>
        <w:rPr>
          <w:b w:val="0"/>
        </w:rPr>
        <w:t>Response choices: 1st quarter of the negotiation; 2nd quarter of the negotiation; 3rd quarter of the negotiation; 4th quarter of the negotiation</w:t>
      </w:r>
    </w:p>
    <w:p>
      <w:pPr>
        <w:keepLines/>
      </w:pPr>
      <w:r>
        <w:rPr>
          <w:b w:val="0"/>
        </w:rPr>
        <w:t>Shown conditionally: {'question': 'q29', 'not_equals': 'No'}</w:t>
      </w:r>
    </w:p>
    <w:p>
      <w:pPr>
        <w:keepNext/>
        <w:keepLines/>
      </w:pPr>
      <w:r>
        <w:rPr>
          <w:b/>
        </w:rPr>
        <w:t xml:space="preserve">q31: </w:t>
      </w:r>
      <w:r>
        <w:t>Do you think you and the other party eventually got past the point or points where the negotiation felt stuck and began making progress again?</w:t>
      </w:r>
    </w:p>
    <w:p>
      <w:pPr>
        <w:keepNext/>
        <w:keepLines/>
      </w:pPr>
      <w:r>
        <w:rPr>
          <w:b w:val="0"/>
        </w:rPr>
        <w:t>Begin with Yes, Partly, or No. If you became unstuck, describe what changed and what you and the other party did. If you did not, describe why the negotiation remained stuck.</w:t>
      </w:r>
    </w:p>
    <w:p>
      <w:pPr>
        <w:keepLines/>
      </w:pPr>
      <w:r>
        <w:rPr>
          <w:b w:val="0"/>
        </w:rPr>
        <w:t>Shown conditionally: {'question': 'q29', 'not_equals': 'No'}</w:t>
      </w:r>
    </w:p>
    <w:p>
      <w:pPr>
        <w:keepNext/>
        <w:keepLines/>
      </w:pPr>
      <w:r>
        <w:rPr>
          <w:b/>
        </w:rPr>
        <w:t xml:space="preserve">q32: </w:t>
      </w:r>
      <w:r>
        <w:t>Why do you think this negotiation did not feel stuck?</w:t>
      </w:r>
    </w:p>
    <w:p>
      <w:pPr>
        <w:keepNext/>
        <w:keepLines/>
      </w:pPr>
      <w:r>
        <w:rPr>
          <w:b w:val="0"/>
        </w:rPr>
        <w:t>Optional. A short response is fine.</w:t>
      </w:r>
    </w:p>
    <w:p>
      <w:pPr>
        <w:keepLines/>
      </w:pPr>
      <w:r>
        <w:rPr>
          <w:b w:val="0"/>
        </w:rPr>
        <w:t>Shown conditionally: {'question': 'q29', 'equals': 'No'}</w:t>
      </w:r>
    </w:p>
    <w:p>
      <w:pPr>
        <w:keepNext/>
        <w:keepLines/>
      </w:pPr>
      <w:r>
        <w:rPr>
          <w:b/>
        </w:rPr>
        <w:t xml:space="preserve">q33: </w:t>
      </w:r>
      <w:r>
        <w:t>Do you have any other feedback about this negotiation task, or any comments, thoughts, or feelings about your experience that you would like to share with us?</w:t>
      </w:r>
    </w:p>
    <w:p>
      <w:pPr>
        <w:keepLines/>
      </w:pPr>
      <w:r>
        <w:rPr>
          <w:b w:val="0"/>
        </w:rPr>
        <w:t>Optional.</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NOVA research team</dc:creator>
  <cp:keywords/>
  <dc:description>generated by python-docx</dc:description>
  <cp:lastModifiedBy>NOVA research team</cp:lastModifiedBy>
  <cp:revision>1</cp:revision>
  <dcterms:created xsi:type="dcterms:W3CDTF">2013-12-23T23:15:00Z</dcterms:created>
  <dcterms:modified xsi:type="dcterms:W3CDTF">2013-12-23T23:15:00Z</dcterms:modified>
  <cp:category/>
</cp:coreProperties>
</file>